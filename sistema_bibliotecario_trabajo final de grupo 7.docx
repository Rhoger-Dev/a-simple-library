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8C406" w14:textId="6D53B706" w:rsidR="003B44AA" w:rsidRPr="006B19F8" w:rsidRDefault="005666B8">
      <w:pPr>
        <w:pStyle w:val="Ttulo"/>
        <w:rPr>
          <w:lang w:val="es-DO"/>
        </w:rPr>
      </w:pPr>
      <w:r w:rsidRPr="006B19F8">
        <w:rPr>
          <w:lang w:val="es-DO"/>
        </w:rPr>
        <w:t>Sistema Bibliotecario en Python</w:t>
      </w:r>
    </w:p>
    <w:p w14:paraId="6F851223" w14:textId="77777777" w:rsidR="003B44AA" w:rsidRPr="006B19F8" w:rsidRDefault="005666B8">
      <w:pPr>
        <w:rPr>
          <w:lang w:val="es-DO"/>
        </w:rPr>
      </w:pPr>
      <w:r w:rsidRPr="006B19F8">
        <w:rPr>
          <w:b/>
          <w:lang w:val="es-DO"/>
        </w:rPr>
        <w:t xml:space="preserve">Asignatura: </w:t>
      </w:r>
      <w:r w:rsidRPr="006B19F8">
        <w:rPr>
          <w:lang w:val="es-DO"/>
        </w:rPr>
        <w:t>Programación</w:t>
      </w:r>
      <w:r w:rsidRPr="006B19F8">
        <w:rPr>
          <w:lang w:val="es-DO"/>
        </w:rPr>
        <w:br/>
      </w:r>
    </w:p>
    <w:p w14:paraId="5F15C193" w14:textId="213AF19C" w:rsidR="003B44AA" w:rsidRPr="006B19F8" w:rsidRDefault="005666B8">
      <w:pPr>
        <w:rPr>
          <w:lang w:val="es-DO"/>
        </w:rPr>
      </w:pPr>
      <w:r w:rsidRPr="006B19F8">
        <w:rPr>
          <w:b/>
          <w:lang w:val="es-DO"/>
        </w:rPr>
        <w:t xml:space="preserve">Tema: </w:t>
      </w:r>
      <w:r w:rsidRPr="006B19F8">
        <w:rPr>
          <w:lang w:val="es-DO"/>
        </w:rPr>
        <w:t>Aplicación de un sistema bibliotecario con interfaz gráfica (Tkinter)</w:t>
      </w:r>
      <w:r w:rsidRPr="006B19F8">
        <w:rPr>
          <w:lang w:val="es-DO"/>
        </w:rPr>
        <w:br/>
      </w:r>
    </w:p>
    <w:p w14:paraId="60AFFDCA" w14:textId="77777777" w:rsidR="003B44AA" w:rsidRPr="006B19F8" w:rsidRDefault="003B44AA">
      <w:pPr>
        <w:rPr>
          <w:lang w:val="es-DO"/>
        </w:rPr>
      </w:pPr>
    </w:p>
    <w:p w14:paraId="5AA822F8" w14:textId="77777777" w:rsidR="003B44AA" w:rsidRPr="006B19F8" w:rsidRDefault="005666B8">
      <w:pPr>
        <w:rPr>
          <w:lang w:val="es-DO"/>
        </w:rPr>
      </w:pPr>
      <w:r w:rsidRPr="006B19F8">
        <w:rPr>
          <w:lang w:val="es-DO"/>
        </w:rPr>
        <w:t>Integrantes:</w:t>
      </w:r>
    </w:p>
    <w:p w14:paraId="7F527635" w14:textId="48EDA479" w:rsidR="003B44AA" w:rsidRPr="006B19F8" w:rsidRDefault="006B19F8" w:rsidP="006B19F8">
      <w:pPr>
        <w:pStyle w:val="Prrafodelista"/>
        <w:numPr>
          <w:ilvl w:val="0"/>
          <w:numId w:val="12"/>
        </w:numPr>
        <w:rPr>
          <w:lang w:val="es-DO"/>
        </w:rPr>
      </w:pPr>
      <w:r>
        <w:rPr>
          <w:lang w:val="es-DO"/>
        </w:rPr>
        <w:t xml:space="preserve"> </w:t>
      </w:r>
      <w:r w:rsidRPr="006B19F8">
        <w:rPr>
          <w:lang w:val="es-DO"/>
        </w:rPr>
        <w:t>Gladis Mancebo Ozorio LR-2025-02701</w:t>
      </w:r>
    </w:p>
    <w:p w14:paraId="198DC199" w14:textId="09404B18" w:rsidR="003B44AA" w:rsidRPr="006B19F8" w:rsidRDefault="005666B8" w:rsidP="006B19F8">
      <w:pPr>
        <w:rPr>
          <w:lang w:val="es-DO"/>
        </w:rPr>
      </w:pPr>
      <w:r w:rsidRPr="006B19F8">
        <w:rPr>
          <w:lang w:val="es-DO"/>
        </w:rPr>
        <w:t>2</w:t>
      </w:r>
      <w:r w:rsidR="006B19F8">
        <w:rPr>
          <w:lang w:val="es-DO"/>
        </w:rPr>
        <w:t xml:space="preserve">.    </w:t>
      </w:r>
      <w:r w:rsidR="006B19F8" w:rsidRPr="006B19F8">
        <w:rPr>
          <w:lang w:val="es-DO"/>
        </w:rPr>
        <w:t>Pedro Luis Alcantara Acevedo Lr-2024-00802</w:t>
      </w:r>
    </w:p>
    <w:p w14:paraId="6E48C540" w14:textId="36EE8DF2" w:rsidR="003B44AA" w:rsidRPr="006B19F8" w:rsidRDefault="005666B8" w:rsidP="006B19F8">
      <w:pPr>
        <w:rPr>
          <w:lang w:val="es-DO"/>
        </w:rPr>
      </w:pPr>
      <w:r w:rsidRPr="006B19F8">
        <w:rPr>
          <w:lang w:val="es-DO"/>
        </w:rPr>
        <w:t xml:space="preserve">3. </w:t>
      </w:r>
      <w:r w:rsidR="006B19F8">
        <w:rPr>
          <w:lang w:val="es-DO"/>
        </w:rPr>
        <w:t xml:space="preserve">   </w:t>
      </w:r>
      <w:r w:rsidR="006B19F8" w:rsidRPr="006B19F8">
        <w:rPr>
          <w:lang w:val="es-DO"/>
        </w:rPr>
        <w:t>Javes Castillo Ortiz</w:t>
      </w:r>
      <w:r w:rsidR="006B19F8">
        <w:rPr>
          <w:lang w:val="es-DO"/>
        </w:rPr>
        <w:t xml:space="preserve"> </w:t>
      </w:r>
      <w:r w:rsidR="006B19F8" w:rsidRPr="006B19F8">
        <w:rPr>
          <w:lang w:val="es-DO"/>
        </w:rPr>
        <w:t>LR-2025-03138</w:t>
      </w:r>
    </w:p>
    <w:p w14:paraId="78C40AB4" w14:textId="6A840C93" w:rsidR="003B44AA" w:rsidRPr="006B19F8" w:rsidRDefault="005666B8">
      <w:pPr>
        <w:rPr>
          <w:lang w:val="es-DO"/>
        </w:rPr>
      </w:pPr>
      <w:r w:rsidRPr="006B19F8">
        <w:rPr>
          <w:lang w:val="es-DO"/>
        </w:rPr>
        <w:t xml:space="preserve">4. </w:t>
      </w:r>
      <w:r w:rsidR="006B19F8">
        <w:rPr>
          <w:lang w:val="es-DO"/>
        </w:rPr>
        <w:t xml:space="preserve">   Chely Palacio Michel LR-2025-02883</w:t>
      </w:r>
    </w:p>
    <w:p w14:paraId="13DB8F4F" w14:textId="77777777" w:rsidR="003B44AA" w:rsidRPr="006B19F8" w:rsidRDefault="005666B8">
      <w:pPr>
        <w:rPr>
          <w:lang w:val="es-DO"/>
        </w:rPr>
      </w:pPr>
      <w:r w:rsidRPr="006B19F8">
        <w:rPr>
          <w:lang w:val="es-DO"/>
        </w:rPr>
        <w:t>5. ______________________________</w:t>
      </w:r>
    </w:p>
    <w:p w14:paraId="69157D2C" w14:textId="4E55FCE1" w:rsidR="003B44AA" w:rsidRPr="006B19F8" w:rsidRDefault="005666B8">
      <w:pPr>
        <w:rPr>
          <w:lang w:val="es-DO"/>
        </w:rPr>
      </w:pPr>
      <w:r w:rsidRPr="006B19F8">
        <w:rPr>
          <w:lang w:val="es-DO"/>
        </w:rPr>
        <w:br/>
        <w:t xml:space="preserve">Profesor: </w:t>
      </w:r>
      <w:r w:rsidR="006B19F8" w:rsidRPr="006B19F8">
        <w:rPr>
          <w:rFonts w:ascii="Roboto" w:hAnsi="Roboto"/>
          <w:color w:val="1D2125"/>
          <w:sz w:val="23"/>
          <w:szCs w:val="23"/>
          <w:shd w:val="clear" w:color="auto" w:fill="F8F9FA"/>
          <w:lang w:val="es-DO"/>
        </w:rPr>
        <w:t> Jaime Vilorio Green</w:t>
      </w:r>
    </w:p>
    <w:p w14:paraId="786FF904" w14:textId="2F9D54E9" w:rsidR="003B44AA" w:rsidRPr="006B19F8" w:rsidRDefault="005666B8">
      <w:pPr>
        <w:rPr>
          <w:lang w:val="es-DO"/>
        </w:rPr>
      </w:pPr>
      <w:r w:rsidRPr="006B19F8">
        <w:rPr>
          <w:lang w:val="es-DO"/>
        </w:rPr>
        <w:t>Fecha:</w:t>
      </w:r>
      <w:r w:rsidR="006B19F8">
        <w:rPr>
          <w:lang w:val="es-DO"/>
        </w:rPr>
        <w:t xml:space="preserve">      8-04-2026</w:t>
      </w:r>
    </w:p>
    <w:p w14:paraId="7AB10E34" w14:textId="0A5FCEE6" w:rsidR="003B44AA" w:rsidRPr="006B19F8" w:rsidRDefault="005666B8">
      <w:pPr>
        <w:rPr>
          <w:lang w:val="es-DO"/>
        </w:rPr>
      </w:pPr>
      <w:r>
        <w:rPr>
          <w:sz w:val="44"/>
          <w:szCs w:val="44"/>
          <w:lang w:val="es-DO"/>
        </w:rPr>
        <w:t>Grupo 7</w:t>
      </w:r>
      <w:r w:rsidRPr="006B19F8">
        <w:rPr>
          <w:lang w:val="es-DO"/>
        </w:rPr>
        <w:br w:type="page"/>
      </w:r>
    </w:p>
    <w:p w14:paraId="757AD58D" w14:textId="77777777" w:rsidR="003B44AA" w:rsidRPr="006B19F8" w:rsidRDefault="005666B8">
      <w:pPr>
        <w:pStyle w:val="Ttulo1"/>
        <w:rPr>
          <w:lang w:val="es-DO"/>
        </w:rPr>
      </w:pPr>
      <w:r w:rsidRPr="006B19F8">
        <w:rPr>
          <w:lang w:val="es-DO"/>
        </w:rPr>
        <w:lastRenderedPageBreak/>
        <w:t>Introducción</w:t>
      </w:r>
    </w:p>
    <w:p w14:paraId="045F7B63" w14:textId="77777777" w:rsidR="003B44AA" w:rsidRPr="006B19F8" w:rsidRDefault="005666B8">
      <w:pPr>
        <w:rPr>
          <w:lang w:val="es-DO"/>
        </w:rPr>
      </w:pPr>
      <w:r w:rsidRPr="006B19F8">
        <w:rPr>
          <w:lang w:val="es-DO"/>
        </w:rPr>
        <w:t>En la actualidad, el uso de programas informáticos facilita la</w:t>
      </w:r>
      <w:r w:rsidRPr="006B19F8">
        <w:rPr>
          <w:lang w:val="es-DO"/>
        </w:rPr>
        <w:t xml:space="preserve"> organización y gestión de información en diferentes áreas, como bibliotecas, empresas e instituciones educativas. Gracias al desarrollo de lenguajes de programación como Python, es posible crear aplicaciones que permiten almacenar, buscar y administrar da</w:t>
      </w:r>
      <w:r w:rsidRPr="006B19F8">
        <w:rPr>
          <w:lang w:val="es-DO"/>
        </w:rPr>
        <w:t>tos de forma rápida y eficiente. Python es un lenguaje ampliamente utilizado debido a su sintaxis sencilla y su gran variedad de librerías que permiten desarrollar diferentes tipos de aplicaciones.</w:t>
      </w:r>
    </w:p>
    <w:p w14:paraId="5E0D2D80" w14:textId="77777777" w:rsidR="003B44AA" w:rsidRPr="006B19F8" w:rsidRDefault="005666B8">
      <w:pPr>
        <w:rPr>
          <w:lang w:val="es-DO"/>
        </w:rPr>
      </w:pPr>
      <w:r w:rsidRPr="006B19F8">
        <w:rPr>
          <w:lang w:val="es-DO"/>
        </w:rPr>
        <w:t xml:space="preserve">Una de las librerías más utilizadas para crear interfaces </w:t>
      </w:r>
      <w:r w:rsidRPr="006B19F8">
        <w:rPr>
          <w:lang w:val="es-DO"/>
        </w:rPr>
        <w:t>gráficas en Python es Tkinter. Esta herramienta permite diseñar ventanas, botones, campos de texto y otros elementos visuales que facilitan la interacción entre el usuario y el programa. De esta manera, los sistemas se vuelven más fáciles de utilizar, ya q</w:t>
      </w:r>
      <w:r w:rsidRPr="006B19F8">
        <w:rPr>
          <w:lang w:val="es-DO"/>
        </w:rPr>
        <w:t>ue el usuario no necesita escribir comandos complicados para ejecutar acciones.</w:t>
      </w:r>
    </w:p>
    <w:p w14:paraId="3A976B9B" w14:textId="77777777" w:rsidR="003B44AA" w:rsidRPr="006B19F8" w:rsidRDefault="005666B8">
      <w:pPr>
        <w:rPr>
          <w:lang w:val="es-DO"/>
        </w:rPr>
      </w:pPr>
      <w:r w:rsidRPr="006B19F8">
        <w:rPr>
          <w:lang w:val="es-DO"/>
        </w:rPr>
        <w:t>El presente trabajo consiste en el desarrollo de un sistema bibliotecario sencillo que permite registrar libros dentro de un catálogo y buscarlos cuando sea necesario. A través</w:t>
      </w:r>
      <w:r w:rsidRPr="006B19F8">
        <w:rPr>
          <w:lang w:val="es-DO"/>
        </w:rPr>
        <w:t xml:space="preserve"> de una interfaz gráfica, el usuario puede ingresar el nombre del libro, el autor y la ubicación donde se encuentra almacenado. Esto permite mantener un pequeño registro organizado de libros dentro del sistema.</w:t>
      </w:r>
    </w:p>
    <w:p w14:paraId="5E07E68F" w14:textId="77777777" w:rsidR="003B44AA" w:rsidRPr="006B19F8" w:rsidRDefault="005666B8">
      <w:pPr>
        <w:rPr>
          <w:lang w:val="es-DO"/>
        </w:rPr>
      </w:pPr>
      <w:r w:rsidRPr="006B19F8">
        <w:rPr>
          <w:lang w:val="es-DO"/>
        </w:rPr>
        <w:t>Este tipo de aplicaciones representa un ejemp</w:t>
      </w:r>
      <w:r w:rsidRPr="006B19F8">
        <w:rPr>
          <w:lang w:val="es-DO"/>
        </w:rPr>
        <w:t>lo práctico del uso de la programación para resolver problemas reales, como la organización de información dentro de una biblioteca. Además, permite comprender conceptos importantes como el uso de funciones, estructuras de datos y el diseño de interfaces g</w:t>
      </w:r>
      <w:r w:rsidRPr="006B19F8">
        <w:rPr>
          <w:lang w:val="es-DO"/>
        </w:rPr>
        <w:t>ráficas.</w:t>
      </w:r>
    </w:p>
    <w:p w14:paraId="7024E033" w14:textId="77777777" w:rsidR="003B44AA" w:rsidRPr="006B19F8" w:rsidRDefault="005666B8">
      <w:pPr>
        <w:rPr>
          <w:lang w:val="es-DO"/>
        </w:rPr>
      </w:pPr>
      <w:r w:rsidRPr="006B19F8">
        <w:rPr>
          <w:lang w:val="es-DO"/>
        </w:rPr>
        <w:br w:type="page"/>
      </w:r>
    </w:p>
    <w:p w14:paraId="51BA0614" w14:textId="77777777" w:rsidR="003B44AA" w:rsidRPr="006B19F8" w:rsidRDefault="005666B8">
      <w:pPr>
        <w:pStyle w:val="Ttulo1"/>
        <w:rPr>
          <w:lang w:val="es-DO"/>
        </w:rPr>
      </w:pPr>
      <w:r w:rsidRPr="006B19F8">
        <w:rPr>
          <w:lang w:val="es-DO"/>
        </w:rPr>
        <w:lastRenderedPageBreak/>
        <w:t>Descripción</w:t>
      </w:r>
    </w:p>
    <w:p w14:paraId="6888095A" w14:textId="77777777" w:rsidR="003B44AA" w:rsidRPr="006B19F8" w:rsidRDefault="005666B8">
      <w:pPr>
        <w:rPr>
          <w:lang w:val="es-DO"/>
        </w:rPr>
      </w:pPr>
      <w:r w:rsidRPr="006B19F8">
        <w:rPr>
          <w:lang w:val="es-DO"/>
        </w:rPr>
        <w:t>El programa desarrollado es una aplicación sencilla creada en Python utilizando la librería Tkinter. Su función principal es permitir al usuario agregar libros a un catálogo y posteriormente buscarlos dentro del sistema. La aplicació</w:t>
      </w:r>
      <w:r w:rsidRPr="006B19F8">
        <w:rPr>
          <w:lang w:val="es-DO"/>
        </w:rPr>
        <w:t>n cuenta con una interfaz gráfica que incluye etiquetas, campos de texto y botones que facilitan la interacción con el usuario.</w:t>
      </w:r>
    </w:p>
    <w:p w14:paraId="45DBA49A" w14:textId="77777777" w:rsidR="003B44AA" w:rsidRPr="006B19F8" w:rsidRDefault="005666B8">
      <w:pPr>
        <w:rPr>
          <w:lang w:val="es-DO"/>
        </w:rPr>
      </w:pPr>
      <w:r w:rsidRPr="006B19F8">
        <w:rPr>
          <w:lang w:val="es-DO"/>
        </w:rPr>
        <w:t>La información de los libros se almacena en un diccionario llamado 'catalogo'. En este diccionario se guarda el nombre del libro</w:t>
      </w:r>
      <w:r w:rsidRPr="006B19F8">
        <w:rPr>
          <w:lang w:val="es-DO"/>
        </w:rPr>
        <w:t xml:space="preserve"> como clave, mientras que el autor y la ubicación se almacenan como valores. Gracias a esta estructura de datos, el programa puede acceder rápidamente a la información cuando se realiza una búsqueda.</w:t>
      </w:r>
    </w:p>
    <w:p w14:paraId="164678CC" w14:textId="77777777" w:rsidR="003B44AA" w:rsidRPr="006B19F8" w:rsidRDefault="005666B8">
      <w:pPr>
        <w:rPr>
          <w:lang w:val="es-DO"/>
        </w:rPr>
      </w:pPr>
      <w:r w:rsidRPr="006B19F8">
        <w:rPr>
          <w:lang w:val="es-DO"/>
        </w:rPr>
        <w:t>El sistema muestra mensajes informativos mediante ventan</w:t>
      </w:r>
      <w:r w:rsidRPr="006B19F8">
        <w:rPr>
          <w:lang w:val="es-DO"/>
        </w:rPr>
        <w:t>as emergentes para indicar si un libro fue agregado correctamente o si el libro buscado no se encuentra dentro del catálogo.</w:t>
      </w:r>
    </w:p>
    <w:p w14:paraId="2894DD36" w14:textId="77777777" w:rsidR="003B44AA" w:rsidRPr="006B19F8" w:rsidRDefault="005666B8">
      <w:pPr>
        <w:rPr>
          <w:lang w:val="es-DO"/>
        </w:rPr>
      </w:pPr>
      <w:r w:rsidRPr="006B19F8">
        <w:rPr>
          <w:lang w:val="es-DO"/>
        </w:rPr>
        <w:br w:type="page"/>
      </w:r>
    </w:p>
    <w:p w14:paraId="71F735CF" w14:textId="77777777" w:rsidR="003B44AA" w:rsidRPr="006B19F8" w:rsidRDefault="005666B8">
      <w:pPr>
        <w:pStyle w:val="Ttulo1"/>
        <w:rPr>
          <w:lang w:val="es-DO"/>
        </w:rPr>
      </w:pPr>
      <w:r w:rsidRPr="006B19F8">
        <w:rPr>
          <w:lang w:val="es-DO"/>
        </w:rPr>
        <w:lastRenderedPageBreak/>
        <w:t>Desarrollo</w:t>
      </w:r>
    </w:p>
    <w:p w14:paraId="33D83432" w14:textId="77777777" w:rsidR="003B44AA" w:rsidRPr="006B19F8" w:rsidRDefault="005666B8">
      <w:pPr>
        <w:rPr>
          <w:lang w:val="es-DO"/>
        </w:rPr>
      </w:pPr>
      <w:r w:rsidRPr="006B19F8">
        <w:rPr>
          <w:lang w:val="es-DO"/>
        </w:rPr>
        <w:t>El programa comienza importando las librerías necesarias para su funcionamiento. Se utiliza la librería Tkinter para c</w:t>
      </w:r>
      <w:r w:rsidRPr="006B19F8">
        <w:rPr>
          <w:lang w:val="es-DO"/>
        </w:rPr>
        <w:t xml:space="preserve">rear la interfaz gráfica del sistema y </w:t>
      </w:r>
      <w:proofErr w:type="spellStart"/>
      <w:r w:rsidRPr="006B19F8">
        <w:rPr>
          <w:lang w:val="es-DO"/>
        </w:rPr>
        <w:t>messagebox</w:t>
      </w:r>
      <w:proofErr w:type="spellEnd"/>
      <w:r w:rsidRPr="006B19F8">
        <w:rPr>
          <w:lang w:val="es-DO"/>
        </w:rPr>
        <w:t xml:space="preserve"> para mostrar mensajes informativos al usuario. Posteriormente se crea la ventana principal del programa, donde se define el título, el tamaño de la ventana y el color de fondo.</w:t>
      </w:r>
    </w:p>
    <w:p w14:paraId="08572E85" w14:textId="77777777" w:rsidR="003B44AA" w:rsidRPr="006B19F8" w:rsidRDefault="005666B8">
      <w:pPr>
        <w:rPr>
          <w:lang w:val="es-DO"/>
        </w:rPr>
      </w:pPr>
      <w:r w:rsidRPr="006B19F8">
        <w:rPr>
          <w:lang w:val="es-DO"/>
        </w:rPr>
        <w:t>Después de crear la ventana p</w:t>
      </w:r>
      <w:r w:rsidRPr="006B19F8">
        <w:rPr>
          <w:lang w:val="es-DO"/>
        </w:rPr>
        <w:t>rincipal, se define un diccionario llamado 'catalogo', el cual se utiliza para almacenar la información de los libros agregados por el usuario. Este diccionario permite guardar los datos de forma organizada y acceder a ellos fácilmente cuando se realiza un</w:t>
      </w:r>
      <w:r w:rsidRPr="006B19F8">
        <w:rPr>
          <w:lang w:val="es-DO"/>
        </w:rPr>
        <w:t>a búsqueda.</w:t>
      </w:r>
    </w:p>
    <w:p w14:paraId="13A05B51" w14:textId="1B905747" w:rsidR="003B44AA" w:rsidRPr="006B19F8" w:rsidRDefault="005666B8">
      <w:pPr>
        <w:rPr>
          <w:lang w:val="es-DO"/>
        </w:rPr>
      </w:pPr>
      <w:r w:rsidRPr="006B19F8">
        <w:rPr>
          <w:lang w:val="es-DO"/>
        </w:rPr>
        <w:t>El sistema cuenta con dos funciones principales. La primera función se llama 'agregar_</w:t>
      </w:r>
      <w:r w:rsidR="006B19F8" w:rsidRPr="006B19F8">
        <w:rPr>
          <w:lang w:val="es-DO"/>
        </w:rPr>
        <w:t>libro (</w:t>
      </w:r>
      <w:r w:rsidRPr="006B19F8">
        <w:rPr>
          <w:lang w:val="es-DO"/>
        </w:rPr>
        <w:t xml:space="preserve">)', la cual se encarga de obtener los datos introducidos por el usuario en los campos de texto. Si todos los campos están completos, el libro se guarda </w:t>
      </w:r>
      <w:r w:rsidRPr="006B19F8">
        <w:rPr>
          <w:lang w:val="es-DO"/>
        </w:rPr>
        <w:t>dentro del diccionario y el sistema muestra un mensaje indicando que el libro fue agregado correctamente.</w:t>
      </w:r>
    </w:p>
    <w:p w14:paraId="09DBF258" w14:textId="44FAEA69" w:rsidR="003B44AA" w:rsidRPr="006B19F8" w:rsidRDefault="005666B8">
      <w:pPr>
        <w:rPr>
          <w:lang w:val="es-DO"/>
        </w:rPr>
      </w:pPr>
      <w:r w:rsidRPr="006B19F8">
        <w:rPr>
          <w:lang w:val="es-DO"/>
        </w:rPr>
        <w:t>La segunda función se llama 'buscar_</w:t>
      </w:r>
      <w:r w:rsidR="006B19F8" w:rsidRPr="006B19F8">
        <w:rPr>
          <w:lang w:val="es-DO"/>
        </w:rPr>
        <w:t>libro (</w:t>
      </w:r>
      <w:r w:rsidRPr="006B19F8">
        <w:rPr>
          <w:lang w:val="es-DO"/>
        </w:rPr>
        <w:t>)'. Esta función permite buscar un libro dentro del catálogo utilizando el nombre del libro como referencia.</w:t>
      </w:r>
      <w:r w:rsidRPr="006B19F8">
        <w:rPr>
          <w:lang w:val="es-DO"/>
        </w:rPr>
        <w:t xml:space="preserve"> Si el libro se encuentra dentro del diccionario, el sistema muestra la información correspondiente como el autor y la ubicación. En caso contrario, se muestra un mensaje indicando que el libro no fue encontrado.</w:t>
      </w:r>
    </w:p>
    <w:p w14:paraId="55ECCB1F" w14:textId="54BAD67B" w:rsidR="003B44AA" w:rsidRPr="006B19F8" w:rsidRDefault="005666B8">
      <w:pPr>
        <w:rPr>
          <w:lang w:val="es-DO"/>
        </w:rPr>
      </w:pPr>
      <w:r w:rsidRPr="006B19F8">
        <w:rPr>
          <w:lang w:val="es-DO"/>
        </w:rPr>
        <w:t xml:space="preserve">Finalmente, el programa crea los </w:t>
      </w:r>
      <w:r w:rsidRPr="006B19F8">
        <w:rPr>
          <w:lang w:val="es-DO"/>
        </w:rPr>
        <w:t xml:space="preserve">elementos visuales de la interfaz, como etiquetas, campos de entrada y botones que permiten ejecutar las funciones del sistema. El programa permanece en ejecución gracias a la función </w:t>
      </w:r>
      <w:r w:rsidR="006B19F8" w:rsidRPr="006B19F8">
        <w:rPr>
          <w:lang w:val="es-DO"/>
        </w:rPr>
        <w:t>mainloop (</w:t>
      </w:r>
      <w:r w:rsidRPr="006B19F8">
        <w:rPr>
          <w:lang w:val="es-DO"/>
        </w:rPr>
        <w:t>), la cual mantiene la ventana activa para que el usuario pueda</w:t>
      </w:r>
      <w:r w:rsidRPr="006B19F8">
        <w:rPr>
          <w:lang w:val="es-DO"/>
        </w:rPr>
        <w:t xml:space="preserve"> interactuar con la aplicación.</w:t>
      </w:r>
    </w:p>
    <w:p w14:paraId="78394418" w14:textId="77777777" w:rsidR="003B44AA" w:rsidRPr="006B19F8" w:rsidRDefault="005666B8">
      <w:pPr>
        <w:rPr>
          <w:lang w:val="es-DO"/>
        </w:rPr>
      </w:pPr>
      <w:r w:rsidRPr="006B19F8">
        <w:rPr>
          <w:lang w:val="es-DO"/>
        </w:rPr>
        <w:br w:type="page"/>
      </w:r>
    </w:p>
    <w:p w14:paraId="47F632C5" w14:textId="77777777" w:rsidR="003B44AA" w:rsidRPr="006B19F8" w:rsidRDefault="005666B8">
      <w:pPr>
        <w:pStyle w:val="Ttulo1"/>
        <w:rPr>
          <w:lang w:val="es-DO"/>
        </w:rPr>
      </w:pPr>
      <w:r w:rsidRPr="006B19F8">
        <w:rPr>
          <w:lang w:val="es-DO"/>
        </w:rPr>
        <w:lastRenderedPageBreak/>
        <w:t>Conclusión</w:t>
      </w:r>
    </w:p>
    <w:p w14:paraId="4B0698B1" w14:textId="77777777" w:rsidR="003B44AA" w:rsidRPr="006B19F8" w:rsidRDefault="005666B8">
      <w:pPr>
        <w:rPr>
          <w:lang w:val="es-DO"/>
        </w:rPr>
      </w:pPr>
      <w:r w:rsidRPr="006B19F8">
        <w:rPr>
          <w:lang w:val="es-DO"/>
        </w:rPr>
        <w:t>En conclusión, el desarrollo de este sistema bibliotecario demuestra cómo es posible crear aplicaciones funcionales utilizando el lenguaje de programación Python y la librería Tkinter. A través de una interfaz g</w:t>
      </w:r>
      <w:r w:rsidRPr="006B19F8">
        <w:rPr>
          <w:lang w:val="es-DO"/>
        </w:rPr>
        <w:t>ráfica sencilla, el usuario puede registrar libros y buscarlos dentro de un catálogo de manera rápida y organizada.</w:t>
      </w:r>
    </w:p>
    <w:p w14:paraId="571C9212" w14:textId="77777777" w:rsidR="003B44AA" w:rsidRPr="006B19F8" w:rsidRDefault="005666B8">
      <w:pPr>
        <w:rPr>
          <w:lang w:val="es-DO"/>
        </w:rPr>
      </w:pPr>
      <w:r w:rsidRPr="006B19F8">
        <w:rPr>
          <w:lang w:val="es-DO"/>
        </w:rPr>
        <w:t>Este proyecto permite aplicar conceptos importantes de programación como el uso de funciones, estructuras de datos como diccionarios y la cr</w:t>
      </w:r>
      <w:r w:rsidRPr="006B19F8">
        <w:rPr>
          <w:lang w:val="es-DO"/>
        </w:rPr>
        <w:t>eación de interfaces gráficas. Además, muestra cómo la programación puede utilizarse para desarrollar soluciones prácticas que faciliten la organización y administración de información.</w:t>
      </w:r>
    </w:p>
    <w:p w14:paraId="7E1C9939" w14:textId="41CF2CC3" w:rsidR="003B44AA" w:rsidRDefault="005666B8">
      <w:pPr>
        <w:rPr>
          <w:lang w:val="es-DO"/>
        </w:rPr>
      </w:pPr>
      <w:r w:rsidRPr="006B19F8">
        <w:rPr>
          <w:lang w:val="es-DO"/>
        </w:rPr>
        <w:t>Como resultado, este tipo de programas puede servir como base para des</w:t>
      </w:r>
      <w:r w:rsidRPr="006B19F8">
        <w:rPr>
          <w:lang w:val="es-DO"/>
        </w:rPr>
        <w:t>arrollar sistemas más completos y avanzados que incluyan más funciones, como eliminar libros, editar información o guardar los datos en archivos o bases de datos.</w:t>
      </w:r>
    </w:p>
    <w:p w14:paraId="43F4FE92" w14:textId="28D6F6B1" w:rsidR="006B19F8" w:rsidRDefault="006B19F8">
      <w:pPr>
        <w:rPr>
          <w:lang w:val="es-DO"/>
        </w:rPr>
      </w:pPr>
    </w:p>
    <w:p w14:paraId="59C29AFF" w14:textId="19C11968" w:rsidR="006B19F8" w:rsidRDefault="006B19F8">
      <w:pPr>
        <w:rPr>
          <w:lang w:val="es-DO"/>
        </w:rPr>
      </w:pPr>
    </w:p>
    <w:p w14:paraId="2604D153" w14:textId="0E616BDE" w:rsidR="006B19F8" w:rsidRDefault="006B19F8">
      <w:pPr>
        <w:rPr>
          <w:lang w:val="es-DO"/>
        </w:rPr>
      </w:pPr>
      <w:r>
        <w:rPr>
          <w:noProof/>
        </w:rPr>
        <w:drawing>
          <wp:inline distT="0" distB="0" distL="0" distR="0" wp14:anchorId="28C71E67" wp14:editId="28318253">
            <wp:extent cx="5486400" cy="29464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946400"/>
                    </a:xfrm>
                    <a:prstGeom prst="rect">
                      <a:avLst/>
                    </a:prstGeom>
                  </pic:spPr>
                </pic:pic>
              </a:graphicData>
            </a:graphic>
          </wp:inline>
        </w:drawing>
      </w:r>
    </w:p>
    <w:p w14:paraId="4A73E297" w14:textId="6E958747" w:rsidR="006B19F8" w:rsidRDefault="006B19F8">
      <w:pPr>
        <w:rPr>
          <w:lang w:val="es-DO"/>
        </w:rPr>
      </w:pPr>
    </w:p>
    <w:p w14:paraId="79739A50" w14:textId="77777777" w:rsidR="006B19F8" w:rsidRDefault="006B19F8">
      <w:pPr>
        <w:rPr>
          <w:lang w:val="es-DO"/>
        </w:rPr>
      </w:pPr>
    </w:p>
    <w:p w14:paraId="0645B9E3" w14:textId="3BF8F149" w:rsidR="006B19F8" w:rsidRDefault="006B19F8">
      <w:pPr>
        <w:rPr>
          <w:lang w:val="es-DO"/>
        </w:rPr>
      </w:pPr>
    </w:p>
    <w:p w14:paraId="584D63B8" w14:textId="2BF780C2" w:rsidR="006B19F8" w:rsidRDefault="006B19F8">
      <w:pPr>
        <w:rPr>
          <w:lang w:val="es-DO"/>
        </w:rPr>
      </w:pPr>
    </w:p>
    <w:p w14:paraId="51135011" w14:textId="6CF381DA" w:rsidR="006B19F8" w:rsidRDefault="006B19F8">
      <w:pPr>
        <w:rPr>
          <w:lang w:val="es-DO"/>
        </w:rPr>
      </w:pPr>
    </w:p>
    <w:p w14:paraId="54C974B1" w14:textId="77777777" w:rsidR="006B19F8" w:rsidRPr="006B19F8" w:rsidRDefault="006B19F8">
      <w:pPr>
        <w:rPr>
          <w:lang w:val="es-DO"/>
        </w:rPr>
      </w:pPr>
    </w:p>
    <w:sectPr w:rsidR="006B19F8" w:rsidRPr="006B19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1D21CD"/>
    <w:multiLevelType w:val="hybridMultilevel"/>
    <w:tmpl w:val="0B24BC82"/>
    <w:lvl w:ilvl="0" w:tplc="1C0A000F">
      <w:start w:val="1"/>
      <w:numFmt w:val="decimal"/>
      <w:lvlText w:val="%1."/>
      <w:lvlJc w:val="left"/>
      <w:pPr>
        <w:ind w:left="360" w:hanging="360"/>
      </w:pPr>
      <w:rPr>
        <w:rFonts w:hint="default"/>
      </w:rPr>
    </w:lvl>
    <w:lvl w:ilvl="1" w:tplc="1C0A0019" w:tentative="1">
      <w:start w:val="1"/>
      <w:numFmt w:val="lowerLetter"/>
      <w:lvlText w:val="%2."/>
      <w:lvlJc w:val="left"/>
      <w:pPr>
        <w:ind w:left="1080" w:hanging="360"/>
      </w:pPr>
    </w:lvl>
    <w:lvl w:ilvl="2" w:tplc="1C0A001B" w:tentative="1">
      <w:start w:val="1"/>
      <w:numFmt w:val="lowerRoman"/>
      <w:lvlText w:val="%3."/>
      <w:lvlJc w:val="right"/>
      <w:pPr>
        <w:ind w:left="1800" w:hanging="180"/>
      </w:pPr>
    </w:lvl>
    <w:lvl w:ilvl="3" w:tplc="1C0A000F" w:tentative="1">
      <w:start w:val="1"/>
      <w:numFmt w:val="decimal"/>
      <w:lvlText w:val="%4."/>
      <w:lvlJc w:val="left"/>
      <w:pPr>
        <w:ind w:left="2520" w:hanging="360"/>
      </w:pPr>
    </w:lvl>
    <w:lvl w:ilvl="4" w:tplc="1C0A0019" w:tentative="1">
      <w:start w:val="1"/>
      <w:numFmt w:val="lowerLetter"/>
      <w:lvlText w:val="%5."/>
      <w:lvlJc w:val="left"/>
      <w:pPr>
        <w:ind w:left="3240" w:hanging="360"/>
      </w:pPr>
    </w:lvl>
    <w:lvl w:ilvl="5" w:tplc="1C0A001B" w:tentative="1">
      <w:start w:val="1"/>
      <w:numFmt w:val="lowerRoman"/>
      <w:lvlText w:val="%6."/>
      <w:lvlJc w:val="right"/>
      <w:pPr>
        <w:ind w:left="3960" w:hanging="180"/>
      </w:pPr>
    </w:lvl>
    <w:lvl w:ilvl="6" w:tplc="1C0A000F" w:tentative="1">
      <w:start w:val="1"/>
      <w:numFmt w:val="decimal"/>
      <w:lvlText w:val="%7."/>
      <w:lvlJc w:val="left"/>
      <w:pPr>
        <w:ind w:left="4680" w:hanging="360"/>
      </w:pPr>
    </w:lvl>
    <w:lvl w:ilvl="7" w:tplc="1C0A0019" w:tentative="1">
      <w:start w:val="1"/>
      <w:numFmt w:val="lowerLetter"/>
      <w:lvlText w:val="%8."/>
      <w:lvlJc w:val="left"/>
      <w:pPr>
        <w:ind w:left="5400" w:hanging="360"/>
      </w:pPr>
    </w:lvl>
    <w:lvl w:ilvl="8" w:tplc="1C0A001B" w:tentative="1">
      <w:start w:val="1"/>
      <w:numFmt w:val="lowerRoman"/>
      <w:lvlText w:val="%9."/>
      <w:lvlJc w:val="right"/>
      <w:pPr>
        <w:ind w:left="6120" w:hanging="180"/>
      </w:pPr>
    </w:lvl>
  </w:abstractNum>
  <w:abstractNum w:abstractNumId="10" w15:restartNumberingAfterBreak="0">
    <w:nsid w:val="17780089"/>
    <w:multiLevelType w:val="hybridMultilevel"/>
    <w:tmpl w:val="115A255E"/>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1" w15:restartNumberingAfterBreak="0">
    <w:nsid w:val="400F3EA3"/>
    <w:multiLevelType w:val="hybridMultilevel"/>
    <w:tmpl w:val="4E8CAFB2"/>
    <w:lvl w:ilvl="0" w:tplc="1C0A000F">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4AA"/>
    <w:rsid w:val="005666B8"/>
    <w:rsid w:val="006B19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EF3E0"/>
  <w14:defaultImageDpi w14:val="300"/>
  <w15:docId w15:val="{24996A93-1807-418B-98AF-308EB5275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849</Words>
  <Characters>4670</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Chely</cp:lastModifiedBy>
  <cp:revision>3</cp:revision>
  <dcterms:created xsi:type="dcterms:W3CDTF">2026-04-09T03:17:00Z</dcterms:created>
  <dcterms:modified xsi:type="dcterms:W3CDTF">2026-04-09T03:18:00Z</dcterms:modified>
  <cp:category/>
</cp:coreProperties>
</file>